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AAA 落下試験の結果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BBB</w:t>
            </w:r>
          </w:p>
        </w:tc>
        <w:tc>
          <w:tcPr>
            <w:tcW w:type="dxa" w:w="4320"/>
          </w:tcPr>
          <w:p>
            <w:r>
              <w:t>評価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社外秘ヘッダ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